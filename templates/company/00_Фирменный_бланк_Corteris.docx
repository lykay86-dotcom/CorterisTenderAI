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left"/>
      </w:pPr>
      <w:r>
        <w:t>Исх. № ____________ от «___» __________ 20___ г.</w:t>
      </w:r>
    </w:p>
    <w:p>
      <w:r>
        <w:t>Кому: __________________________________________</w:t>
      </w:r>
    </w:p>
    <w:p>
      <w:r>
        <w:t>Адрес: _________________________________________</w:t>
      </w:r>
    </w:p>
    <w:p>
      <w:r>
        <w:br/>
        <w:br/>
        <w:t>[ЗАГОЛОВОК ДОКУМЕНТА]</w:t>
        <w:br/>
      </w:r>
    </w:p>
    <w:p>
      <w:r>
        <w:t>[ТЕКСТ ДОКУМЕНТА]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Исполнитель:</w:t>
              <w:br/>
              <w:t>ООО «КОРТЕРИС»</w:t>
            </w:r>
          </w:p>
        </w:tc>
        <w:tc>
          <w:tcPr>
            <w:tcW w:type="dxa" w:w="5156"/>
          </w:tcPr>
          <w:p>
            <w:r>
              <w:t>Заказчик:</w:t>
              <w:br/>
              <w:t>[НАИМЕНОВАНИЕ]</w:t>
            </w:r>
          </w:p>
        </w:tc>
      </w:tr>
      <w:tr>
        <w:tc>
          <w:tcPr>
            <w:tcW w:type="dxa" w:w="5156"/>
          </w:tcPr>
          <w:p>
            <w:r>
              <w:t>Генеральный директор</w:t>
              <w:br/>
              <w:t>Лукин Юрий Юрьевич</w:t>
            </w:r>
          </w:p>
        </w:tc>
        <w:tc>
          <w:tcPr>
            <w:tcW w:type="dxa" w:w="5156"/>
          </w:tcPr>
          <w:p>
            <w:r>
              <w:t>[ДОЛЖНОСТЬ, Ф.И.О.]</w:t>
            </w:r>
          </w:p>
        </w:tc>
      </w:tr>
      <w:tr>
        <w:tc>
          <w:tcPr>
            <w:tcW w:type="dxa" w:w="5156"/>
          </w:tcPr>
          <w:p>
            <w:r>
              <w:t>________________ / Ю.Ю. Лукин /</w:t>
              <w:br/>
              <w:t>М.П.</w:t>
            </w:r>
          </w:p>
        </w:tc>
        <w:tc>
          <w:tcPr>
            <w:tcW w:type="dxa" w:w="5156"/>
          </w:tcPr>
          <w:p>
            <w:r>
              <w:t>________________ / ____________ /</w:t>
              <w:br/>
              <w:t>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54559"/>
        <w:sz w:val="15"/>
      </w:rPr>
      <w:t>ИНН 9701327346 | КПП 770101001 | ОГРН 1267700130092 | 105066, г. Москва, ул. Доброслободская, д. 7/1, стр. 3, помещ. 3/2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3780000" cy="252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rteris_logo_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52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6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63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263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